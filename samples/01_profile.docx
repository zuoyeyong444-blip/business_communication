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自己紹介 作成用</w:t>
      </w:r>
    </w:p>
    <w:p>
      <w:r>
        <w:rPr>
          <w:b/>
        </w:rPr>
        <w:t>氏名：</w:t>
      </w:r>
      <w:r/>
    </w:p>
    <w:p>
      <w:r>
        <w:rPr>
          <w:b/>
        </w:rPr>
        <w:t>出身：</w:t>
      </w:r>
      <w:r/>
    </w:p>
    <w:p>
      <w:r>
        <w:rPr>
          <w:b/>
        </w:rPr>
        <w:t>学んでいること：</w:t>
      </w:r>
      <w:r/>
    </w:p>
    <w:p>
      <w:r>
        <w:rPr>
          <w:b/>
        </w:rPr>
        <w:t>得意なこと：</w:t>
      </w:r>
      <w:r/>
    </w:p>
    <w:p>
      <w:r>
        <w:rPr>
          <w:b/>
        </w:rPr>
        <w:t>仕事で頑張りたいこと：</w:t>
      </w:r>
      <w:r/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