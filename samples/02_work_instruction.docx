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業務指示書</w:t>
      </w:r>
    </w:p>
    <w:p>
      <w:r>
        <w:rPr>
          <w:b/>
        </w:rPr>
        <w:t>依頼内容：</w:t>
      </w:r>
      <w:r>
        <w:t>新人研修の参加者一覧をWordで整理してください。</w:t>
      </w:r>
    </w:p>
    <w:p>
      <w:r>
        <w:rPr>
          <w:b/>
        </w:rPr>
        <w:t>期限：</w:t>
      </w:r>
      <w:r>
        <w:t>9月20日 15:00</w:t>
      </w:r>
    </w:p>
    <w:p>
      <w:r>
        <w:rPr>
          <w:b/>
        </w:rPr>
        <w:t>提出先：</w:t>
      </w:r>
      <w:r>
        <w:t>営業部 山田課長</w:t>
      </w:r>
    </w:p>
    <w:p>
      <w:r>
        <w:rPr>
          <w:b/>
        </w:rPr>
        <w:t>条件：</w:t>
      </w:r>
      <w:r>
        <w:t>氏名・部署・参加日を表にまとめる。会場名は指示に書かれていないため確認すること。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