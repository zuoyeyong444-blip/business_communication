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DEBDA" w14:textId="77777777" w:rsidR="00917918" w:rsidRDefault="00000000">
      <w:pPr>
        <w:jc w:val="center"/>
        <w:rPr>
          <w:lang w:eastAsia="ja-JP"/>
        </w:rPr>
      </w:pPr>
      <w:r>
        <w:rPr>
          <w:b/>
          <w:sz w:val="36"/>
          <w:lang w:eastAsia="ja-JP"/>
        </w:rPr>
        <w:t>電話応対ケース</w:t>
      </w:r>
    </w:p>
    <w:p w14:paraId="22CDD1E7" w14:textId="421E28AC" w:rsidR="00917918" w:rsidRDefault="00000000">
      <w:pPr>
        <w:rPr>
          <w:lang w:eastAsia="ja-JP"/>
        </w:rPr>
      </w:pPr>
      <w:r>
        <w:rPr>
          <w:b/>
          <w:lang w:eastAsia="ja-JP"/>
        </w:rPr>
        <w:t>会話：</w:t>
      </w:r>
      <w:r>
        <w:rPr>
          <w:lang w:eastAsia="ja-JP"/>
        </w:rPr>
        <w:t>ABC</w:t>
      </w:r>
      <w:r>
        <w:rPr>
          <w:lang w:eastAsia="ja-JP"/>
        </w:rPr>
        <w:t>商事の佐藤様から、</w:t>
      </w:r>
      <w:r w:rsidR="0045373A">
        <w:rPr>
          <w:rFonts w:hint="eastAsia"/>
          <w:lang w:eastAsia="ja-JP"/>
        </w:rPr>
        <w:t>本日（</w:t>
      </w:r>
      <w:r w:rsidR="0045373A">
        <w:rPr>
          <w:rFonts w:hint="eastAsia"/>
          <w:lang w:eastAsia="ja-JP"/>
        </w:rPr>
        <w:t>9</w:t>
      </w:r>
      <w:r w:rsidR="0045373A">
        <w:rPr>
          <w:rFonts w:hint="eastAsia"/>
          <w:lang w:eastAsia="ja-JP"/>
        </w:rPr>
        <w:t>月</w:t>
      </w:r>
      <w:r w:rsidR="0045373A">
        <w:rPr>
          <w:rFonts w:hint="eastAsia"/>
          <w:lang w:eastAsia="ja-JP"/>
        </w:rPr>
        <w:t>15</w:t>
      </w:r>
      <w:r w:rsidR="0045373A">
        <w:rPr>
          <w:rFonts w:hint="eastAsia"/>
          <w:lang w:eastAsia="ja-JP"/>
        </w:rPr>
        <w:t>日）の</w:t>
      </w:r>
      <w:r w:rsidR="0045373A">
        <w:rPr>
          <w:rFonts w:hint="eastAsia"/>
          <w:lang w:eastAsia="ja-JP"/>
        </w:rPr>
        <w:t>10</w:t>
      </w:r>
      <w:r w:rsidR="0045373A">
        <w:rPr>
          <w:rFonts w:hint="eastAsia"/>
          <w:lang w:eastAsia="ja-JP"/>
        </w:rPr>
        <w:t>：</w:t>
      </w:r>
      <w:r w:rsidR="0045373A">
        <w:rPr>
          <w:rFonts w:hint="eastAsia"/>
          <w:lang w:eastAsia="ja-JP"/>
        </w:rPr>
        <w:t>30</w:t>
      </w:r>
      <w:r w:rsidR="0045373A">
        <w:rPr>
          <w:rFonts w:hint="eastAsia"/>
          <w:lang w:eastAsia="ja-JP"/>
        </w:rPr>
        <w:t>に、</w:t>
      </w:r>
      <w:r>
        <w:rPr>
          <w:lang w:eastAsia="ja-JP"/>
        </w:rPr>
        <w:t>営業部の田中さん宛てに電話がありました。</w:t>
      </w:r>
      <w:r>
        <w:rPr>
          <w:lang w:eastAsia="ja-JP"/>
        </w:rPr>
        <w:t>9</w:t>
      </w:r>
      <w:r>
        <w:rPr>
          <w:lang w:eastAsia="ja-JP"/>
        </w:rPr>
        <w:t>月</w:t>
      </w:r>
      <w:r>
        <w:rPr>
          <w:lang w:eastAsia="ja-JP"/>
        </w:rPr>
        <w:t>18</w:t>
      </w:r>
      <w:r>
        <w:rPr>
          <w:lang w:eastAsia="ja-JP"/>
        </w:rPr>
        <w:t>日の打合せを</w:t>
      </w:r>
      <w:r>
        <w:rPr>
          <w:lang w:eastAsia="ja-JP"/>
        </w:rPr>
        <w:t>14</w:t>
      </w:r>
      <w:r>
        <w:rPr>
          <w:lang w:eastAsia="ja-JP"/>
        </w:rPr>
        <w:t>時から</w:t>
      </w:r>
      <w:r>
        <w:rPr>
          <w:lang w:eastAsia="ja-JP"/>
        </w:rPr>
        <w:t>15</w:t>
      </w:r>
      <w:r>
        <w:rPr>
          <w:lang w:eastAsia="ja-JP"/>
        </w:rPr>
        <w:t>時へ変更したいとのことです。電話番号は</w:t>
      </w:r>
      <w:r>
        <w:rPr>
          <w:lang w:eastAsia="ja-JP"/>
        </w:rPr>
        <w:t>03-1234-5678</w:t>
      </w:r>
      <w:r>
        <w:rPr>
          <w:lang w:eastAsia="ja-JP"/>
        </w:rPr>
        <w:t>。折返しを希望しています。</w:t>
      </w:r>
    </w:p>
    <w:p w14:paraId="4CFA5E3D" w14:textId="77777777" w:rsidR="00917918" w:rsidRDefault="00000000">
      <w:pPr>
        <w:rPr>
          <w:lang w:eastAsia="ja-JP"/>
        </w:rPr>
      </w:pPr>
      <w:r>
        <w:rPr>
          <w:b/>
          <w:lang w:eastAsia="ja-JP"/>
        </w:rPr>
        <w:t>課題：</w:t>
      </w:r>
      <w:r>
        <w:rPr>
          <w:lang w:eastAsia="ja-JP"/>
        </w:rPr>
        <w:t>必要事項を抜き出して電話伝言票を作成してください。</w:t>
      </w:r>
    </w:p>
    <w:sectPr w:rsidR="0091791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1AD2C" w14:textId="77777777" w:rsidR="00134354" w:rsidRDefault="00134354" w:rsidP="0045373A">
      <w:pPr>
        <w:spacing w:after="0" w:line="240" w:lineRule="auto"/>
      </w:pPr>
      <w:r>
        <w:separator/>
      </w:r>
    </w:p>
  </w:endnote>
  <w:endnote w:type="continuationSeparator" w:id="0">
    <w:p w14:paraId="6E0E24A1" w14:textId="77777777" w:rsidR="00134354" w:rsidRDefault="00134354" w:rsidP="00453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E6203" w14:textId="77777777" w:rsidR="00134354" w:rsidRDefault="00134354" w:rsidP="0045373A">
      <w:pPr>
        <w:spacing w:after="0" w:line="240" w:lineRule="auto"/>
      </w:pPr>
      <w:r>
        <w:separator/>
      </w:r>
    </w:p>
  </w:footnote>
  <w:footnote w:type="continuationSeparator" w:id="0">
    <w:p w14:paraId="69BE529C" w14:textId="77777777" w:rsidR="00134354" w:rsidRDefault="00134354" w:rsidP="00453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293439">
    <w:abstractNumId w:val="8"/>
  </w:num>
  <w:num w:numId="2" w16cid:durableId="1901331242">
    <w:abstractNumId w:val="6"/>
  </w:num>
  <w:num w:numId="3" w16cid:durableId="212156055">
    <w:abstractNumId w:val="5"/>
  </w:num>
  <w:num w:numId="4" w16cid:durableId="1094396200">
    <w:abstractNumId w:val="4"/>
  </w:num>
  <w:num w:numId="5" w16cid:durableId="893852798">
    <w:abstractNumId w:val="7"/>
  </w:num>
  <w:num w:numId="6" w16cid:durableId="273636428">
    <w:abstractNumId w:val="3"/>
  </w:num>
  <w:num w:numId="7" w16cid:durableId="2128087080">
    <w:abstractNumId w:val="2"/>
  </w:num>
  <w:num w:numId="8" w16cid:durableId="841356875">
    <w:abstractNumId w:val="1"/>
  </w:num>
  <w:num w:numId="9" w16cid:durableId="52887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354"/>
    <w:rsid w:val="0015074B"/>
    <w:rsid w:val="0029639D"/>
    <w:rsid w:val="00326F90"/>
    <w:rsid w:val="0045373A"/>
    <w:rsid w:val="009179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7146C9"/>
  <w14:defaultImageDpi w14:val="300"/>
  <w15:docId w15:val="{47AA5106-97A6-4811-9AE9-14812F85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hAnsi="Yu Gothi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佐藤 先生</cp:lastModifiedBy>
  <cp:revision>2</cp:revision>
  <dcterms:created xsi:type="dcterms:W3CDTF">2013-12-23T23:15:00Z</dcterms:created>
  <dcterms:modified xsi:type="dcterms:W3CDTF">2026-10-06T03:01:00Z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2026-10-06T03:01:35Z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36e8ef2a-632b-4494-b462-3bf4b019a803</vt:lpwstr>
  </property>
  <property fmtid="{D5CDD505-2E9C-101B-9397-08002B2CF9AE}" pid="7" name="MSIP_Label_defa4170-0d19-0005-0004-bc88714345d2_ActionId">
    <vt:lpwstr>13f2dd3f-fbdf-497d-b359-cbf7e094a4ba</vt:lpwstr>
  </property>
  <property fmtid="{D5CDD505-2E9C-101B-9397-08002B2CF9AE}" pid="8" name="MSIP_Label_defa4170-0d19-0005-0004-bc88714345d2_ContentBits">
    <vt:lpwstr>0</vt:lpwstr>
  </property>
</Properties>
</file>