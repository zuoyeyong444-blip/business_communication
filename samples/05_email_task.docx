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メール作成課題</w:t>
      </w:r>
    </w:p>
    <w:p>
      <w:r>
        <w:rPr>
          <w:b/>
        </w:rPr>
        <w:t>相手：</w:t>
      </w:r>
      <w:r>
        <w:t>XYZ株式会社 営業部 鈴木様</w:t>
      </w:r>
    </w:p>
    <w:p>
      <w:r>
        <w:rPr>
          <w:b/>
        </w:rPr>
        <w:t>内容：</w:t>
      </w:r>
      <w:r>
        <w:t>9月25日14時の会議を、9月26日14時へ変更したい。場所は第2会議室。</w:t>
      </w:r>
    </w:p>
    <w:p>
      <w:r>
        <w:rPr>
          <w:b/>
        </w:rPr>
        <w:t>課題：</w:t>
      </w:r>
      <w:r>
        <w:t>件名・宛名・挨拶・要件・結び・署名を含むメール文と会議案内文を作成してください。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