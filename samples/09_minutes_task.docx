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D069C" w14:textId="77777777" w:rsidR="00A834AA" w:rsidRDefault="00000000">
      <w:pPr>
        <w:jc w:val="center"/>
        <w:rPr>
          <w:lang w:eastAsia="ja-JP"/>
        </w:rPr>
      </w:pPr>
      <w:r>
        <w:rPr>
          <w:b/>
          <w:sz w:val="36"/>
          <w:lang w:eastAsia="ja-JP"/>
        </w:rPr>
        <w:t>議事録作成課題</w:t>
      </w:r>
    </w:p>
    <w:p w14:paraId="1FC36451" w14:textId="3F2A71EE" w:rsidR="00A834AA" w:rsidRDefault="00000000">
      <w:pPr>
        <w:rPr>
          <w:lang w:eastAsia="ja-JP"/>
        </w:rPr>
      </w:pPr>
      <w:r>
        <w:rPr>
          <w:b/>
          <w:lang w:eastAsia="ja-JP"/>
        </w:rPr>
        <w:t>会議：</w:t>
      </w:r>
      <w:r>
        <w:rPr>
          <w:lang w:eastAsia="ja-JP"/>
        </w:rPr>
        <w:t>秋の広報企画会議</w:t>
      </w:r>
    </w:p>
    <w:p w14:paraId="6B8E1763" w14:textId="7D3FE51D" w:rsidR="00C354E6" w:rsidRPr="00C354E6" w:rsidRDefault="00C354E6" w:rsidP="00C354E6">
      <w:pPr>
        <w:rPr>
          <w:lang w:eastAsia="ja-JP"/>
        </w:rPr>
      </w:pPr>
      <w:r>
        <w:rPr>
          <w:rFonts w:hint="eastAsia"/>
          <w:b/>
          <w:lang w:eastAsia="ja-JP"/>
        </w:rPr>
        <w:t>日時：</w:t>
      </w:r>
      <w:r>
        <w:rPr>
          <w:rFonts w:hint="eastAsia"/>
          <w:bCs/>
          <w:lang w:eastAsia="ja-JP"/>
        </w:rPr>
        <w:t>9</w:t>
      </w:r>
      <w:r>
        <w:rPr>
          <w:rFonts w:hint="eastAsia"/>
          <w:bCs/>
          <w:lang w:eastAsia="ja-JP"/>
        </w:rPr>
        <w:t>月</w:t>
      </w:r>
      <w:r>
        <w:rPr>
          <w:rFonts w:hint="eastAsia"/>
          <w:bCs/>
          <w:lang w:eastAsia="ja-JP"/>
        </w:rPr>
        <w:t>20</w:t>
      </w:r>
      <w:r>
        <w:rPr>
          <w:rFonts w:hint="eastAsia"/>
          <w:bCs/>
          <w:lang w:eastAsia="ja-JP"/>
        </w:rPr>
        <w:t xml:space="preserve">日　</w:t>
      </w:r>
      <w:r>
        <w:rPr>
          <w:rFonts w:hint="eastAsia"/>
          <w:bCs/>
          <w:lang w:eastAsia="ja-JP"/>
        </w:rPr>
        <w:t>15</w:t>
      </w:r>
      <w:r>
        <w:rPr>
          <w:rFonts w:hint="eastAsia"/>
          <w:bCs/>
          <w:lang w:eastAsia="ja-JP"/>
        </w:rPr>
        <w:t>：</w:t>
      </w:r>
      <w:r>
        <w:rPr>
          <w:rFonts w:hint="eastAsia"/>
          <w:bCs/>
          <w:lang w:eastAsia="ja-JP"/>
        </w:rPr>
        <w:t>15</w:t>
      </w:r>
      <w:r>
        <w:rPr>
          <w:rFonts w:hint="eastAsia"/>
          <w:bCs/>
          <w:lang w:eastAsia="ja-JP"/>
        </w:rPr>
        <w:t>～</w:t>
      </w:r>
      <w:r>
        <w:rPr>
          <w:rFonts w:hint="eastAsia"/>
          <w:bCs/>
          <w:lang w:eastAsia="ja-JP"/>
        </w:rPr>
        <w:t>16</w:t>
      </w:r>
      <w:r>
        <w:rPr>
          <w:rFonts w:hint="eastAsia"/>
          <w:bCs/>
          <w:lang w:eastAsia="ja-JP"/>
        </w:rPr>
        <w:t>：</w:t>
      </w:r>
      <w:r>
        <w:rPr>
          <w:rFonts w:hint="eastAsia"/>
          <w:bCs/>
          <w:lang w:eastAsia="ja-JP"/>
        </w:rPr>
        <w:t>00</w:t>
      </w:r>
    </w:p>
    <w:p w14:paraId="6E0BC39C" w14:textId="2BF34D67" w:rsidR="00C354E6" w:rsidRPr="00C354E6" w:rsidRDefault="00C354E6">
      <w:pPr>
        <w:rPr>
          <w:lang w:eastAsia="ja-JP"/>
        </w:rPr>
      </w:pPr>
      <w:r>
        <w:rPr>
          <w:rFonts w:hint="eastAsia"/>
          <w:b/>
          <w:lang w:eastAsia="ja-JP"/>
        </w:rPr>
        <w:t>場所：</w:t>
      </w:r>
      <w:r w:rsidRPr="00C354E6">
        <w:rPr>
          <w:rFonts w:hint="eastAsia"/>
          <w:bCs/>
          <w:lang w:eastAsia="ja-JP"/>
        </w:rPr>
        <w:t>第</w:t>
      </w:r>
      <w:r w:rsidRPr="00C354E6">
        <w:rPr>
          <w:rFonts w:hint="eastAsia"/>
          <w:bCs/>
          <w:lang w:eastAsia="ja-JP"/>
        </w:rPr>
        <w:t>3</w:t>
      </w:r>
      <w:r w:rsidRPr="00C354E6">
        <w:rPr>
          <w:rFonts w:hint="eastAsia"/>
          <w:bCs/>
          <w:lang w:eastAsia="ja-JP"/>
        </w:rPr>
        <w:t>会議室</w:t>
      </w:r>
    </w:p>
    <w:p w14:paraId="25EC4281" w14:textId="77777777" w:rsidR="00A834AA" w:rsidRDefault="00000000">
      <w:pPr>
        <w:rPr>
          <w:lang w:eastAsia="ja-JP"/>
        </w:rPr>
      </w:pPr>
      <w:r>
        <w:rPr>
          <w:b/>
          <w:lang w:eastAsia="ja-JP"/>
        </w:rPr>
        <w:t>決定事項：</w:t>
      </w:r>
      <w:r>
        <w:rPr>
          <w:lang w:eastAsia="ja-JP"/>
        </w:rPr>
        <w:t>SNS</w:t>
      </w:r>
      <w:r>
        <w:rPr>
          <w:lang w:eastAsia="ja-JP"/>
        </w:rPr>
        <w:t>広告を中心に実施する。</w:t>
      </w:r>
    </w:p>
    <w:p w14:paraId="73C028D9" w14:textId="77777777" w:rsidR="00A834AA" w:rsidRDefault="00000000">
      <w:pPr>
        <w:rPr>
          <w:lang w:eastAsia="ja-JP"/>
        </w:rPr>
      </w:pPr>
      <w:r>
        <w:rPr>
          <w:b/>
          <w:lang w:eastAsia="ja-JP"/>
        </w:rPr>
        <w:t>ToDo</w:t>
      </w:r>
      <w:r>
        <w:rPr>
          <w:b/>
          <w:lang w:eastAsia="ja-JP"/>
        </w:rPr>
        <w:t>：</w:t>
      </w:r>
      <w:r>
        <w:rPr>
          <w:lang w:eastAsia="ja-JP"/>
        </w:rPr>
        <w:t>リーさんが</w:t>
      </w:r>
      <w:r>
        <w:rPr>
          <w:lang w:eastAsia="ja-JP"/>
        </w:rPr>
        <w:t>10</w:t>
      </w:r>
      <w:r>
        <w:rPr>
          <w:lang w:eastAsia="ja-JP"/>
        </w:rPr>
        <w:t>月</w:t>
      </w:r>
      <w:r>
        <w:rPr>
          <w:lang w:eastAsia="ja-JP"/>
        </w:rPr>
        <w:t>3</w:t>
      </w:r>
      <w:r>
        <w:rPr>
          <w:lang w:eastAsia="ja-JP"/>
        </w:rPr>
        <w:t>日までに広告案を作成する。</w:t>
      </w:r>
    </w:p>
    <w:p w14:paraId="2DEC12CE" w14:textId="77777777" w:rsidR="00A834AA" w:rsidRDefault="00000000">
      <w:pPr>
        <w:rPr>
          <w:lang w:eastAsia="ja-JP"/>
        </w:rPr>
      </w:pPr>
      <w:r>
        <w:rPr>
          <w:b/>
          <w:lang w:eastAsia="ja-JP"/>
        </w:rPr>
        <w:t>課題：</w:t>
      </w:r>
      <w:r>
        <w:rPr>
          <w:lang w:eastAsia="ja-JP"/>
        </w:rPr>
        <w:t>日時・参加者・議題・主な意見・決定事項・</w:t>
      </w:r>
      <w:r>
        <w:rPr>
          <w:lang w:eastAsia="ja-JP"/>
        </w:rPr>
        <w:t>ToDo</w:t>
      </w:r>
      <w:r>
        <w:rPr>
          <w:lang w:eastAsia="ja-JP"/>
        </w:rPr>
        <w:t>を整理してください。</w:t>
      </w:r>
    </w:p>
    <w:sectPr w:rsidR="00A834AA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6EAE0" w14:textId="77777777" w:rsidR="0060038D" w:rsidRDefault="0060038D" w:rsidP="00C354E6">
      <w:pPr>
        <w:spacing w:after="0" w:line="240" w:lineRule="auto"/>
      </w:pPr>
      <w:r>
        <w:separator/>
      </w:r>
    </w:p>
  </w:endnote>
  <w:endnote w:type="continuationSeparator" w:id="0">
    <w:p w14:paraId="3D7F17A8" w14:textId="77777777" w:rsidR="0060038D" w:rsidRDefault="0060038D" w:rsidP="00C35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E21EB" w14:textId="77777777" w:rsidR="0060038D" w:rsidRDefault="0060038D" w:rsidP="00C354E6">
      <w:pPr>
        <w:spacing w:after="0" w:line="240" w:lineRule="auto"/>
      </w:pPr>
      <w:r>
        <w:separator/>
      </w:r>
    </w:p>
  </w:footnote>
  <w:footnote w:type="continuationSeparator" w:id="0">
    <w:p w14:paraId="3B12058E" w14:textId="77777777" w:rsidR="0060038D" w:rsidRDefault="0060038D" w:rsidP="00C354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2241920">
    <w:abstractNumId w:val="8"/>
  </w:num>
  <w:num w:numId="2" w16cid:durableId="65691059">
    <w:abstractNumId w:val="6"/>
  </w:num>
  <w:num w:numId="3" w16cid:durableId="1324968475">
    <w:abstractNumId w:val="5"/>
  </w:num>
  <w:num w:numId="4" w16cid:durableId="1722753287">
    <w:abstractNumId w:val="4"/>
  </w:num>
  <w:num w:numId="5" w16cid:durableId="244653311">
    <w:abstractNumId w:val="7"/>
  </w:num>
  <w:num w:numId="6" w16cid:durableId="1835144483">
    <w:abstractNumId w:val="3"/>
  </w:num>
  <w:num w:numId="7" w16cid:durableId="139806172">
    <w:abstractNumId w:val="2"/>
  </w:num>
  <w:num w:numId="8" w16cid:durableId="1012414103">
    <w:abstractNumId w:val="1"/>
  </w:num>
  <w:num w:numId="9" w16cid:durableId="1840461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038D"/>
    <w:rsid w:val="00A834AA"/>
    <w:rsid w:val="00AA1D8D"/>
    <w:rsid w:val="00B47730"/>
    <w:rsid w:val="00C354E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BA965F3"/>
  <w14:defaultImageDpi w14:val="300"/>
  <w15:docId w15:val="{47AA5106-97A6-4811-9AE9-14812F854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Yu Gothic" w:hAnsi="Yu Gothi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佐藤 先生</cp:lastModifiedBy>
  <cp:revision>2</cp:revision>
  <dcterms:created xsi:type="dcterms:W3CDTF">2013-12-23T23:15:00Z</dcterms:created>
  <dcterms:modified xsi:type="dcterms:W3CDTF">2026-10-06T04:13:00Z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2026-10-06T04:13:32Z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36e8ef2a-632b-4494-b462-3bf4b019a803</vt:lpwstr>
  </property>
  <property fmtid="{D5CDD505-2E9C-101B-9397-08002B2CF9AE}" pid="7" name="MSIP_Label_defa4170-0d19-0005-0004-bc88714345d2_ActionId">
    <vt:lpwstr>b9195786-0b25-423b-bee0-fe9a6e4e4039</vt:lpwstr>
  </property>
  <property fmtid="{D5CDD505-2E9C-101B-9397-08002B2CF9AE}" pid="8" name="MSIP_Label_defa4170-0d19-0005-0004-bc88714345d2_ContentBits">
    <vt:lpwstr>0</vt:lpwstr>
  </property>
</Properties>
</file>