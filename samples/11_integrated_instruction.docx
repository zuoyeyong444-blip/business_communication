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総合演習 業務指示書</w:t>
      </w:r>
    </w:p>
    <w:p>
      <w:r>
        <w:rPr>
          <w:b/>
        </w:rPr>
        <w:t>目的：</w:t>
      </w:r>
      <w:r>
        <w:t>売上データを分析し、上司向け報告資料一式を作成する。</w:t>
      </w:r>
    </w:p>
    <w:p>
      <w:r>
        <w:rPr>
          <w:b/>
        </w:rPr>
        <w:t>成果物：</w:t>
      </w:r>
      <w:r>
        <w:t>Excel集計・Word報告書（A4 1ページ）・PowerPoint報告資料（3～5枚）</w:t>
      </w:r>
    </w:p>
    <w:p>
      <w:r>
        <w:rPr>
          <w:b/>
        </w:rPr>
        <w:t>注意：</w:t>
      </w:r>
      <w:r>
        <w:t>3つの成果物で数値と結論を一致させ、指定ファイル名で保存する。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