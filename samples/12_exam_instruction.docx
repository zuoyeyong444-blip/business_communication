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総合実技試験 業務指示書</w:t>
      </w:r>
    </w:p>
    <w:p>
      <w:r>
        <w:rPr>
          <w:b/>
        </w:rPr>
        <w:t>試験内容：</w:t>
      </w:r>
      <w:r>
        <w:t>配布データを分析し、Excel・Word・PowerPointの3成果物を作成する。</w:t>
      </w:r>
    </w:p>
    <w:p>
      <w:r>
        <w:rPr>
          <w:b/>
        </w:rPr>
        <w:t>Excel：</w:t>
      </w:r>
      <w:r>
        <w:t>集計・分析・グラフ</w:t>
      </w:r>
    </w:p>
    <w:p>
      <w:r>
        <w:rPr>
          <w:b/>
        </w:rPr>
        <w:t>Word：</w:t>
      </w:r>
      <w:r>
        <w:t>結果・問題点・改善案</w:t>
      </w:r>
    </w:p>
    <w:p>
      <w:r>
        <w:rPr>
          <w:b/>
        </w:rPr>
        <w:t>PowerPoint：</w:t>
      </w:r>
      <w:r>
        <w:t>3～5枚の提出用報告資料。発表は行わない。</w:t>
      </w:r>
    </w:p>
    <w:p>
      <w:r>
        <w:rPr>
          <w:b/>
        </w:rPr>
        <w:t>最終確認：</w:t>
      </w:r>
      <w:r>
        <w:t>数値・名称・結論・ファイル名・保存形式を確認して提出する。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